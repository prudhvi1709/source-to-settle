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MSA-0002-2824</w:t>
      </w:r>
    </w:p>
    <w:p>
      <w:r>
        <w:t>Date: 2025-09-12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Richards, Hurst and Ross Pvt Ltd</w:t>
      </w:r>
      <w:r>
        <w:t xml:space="preserve"> ("Vendor")</w:t>
      </w:r>
    </w:p>
    <w:p>
      <w:r>
        <w:t>Danapur, Delhi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Telecommunications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30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Michael Brooks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CFO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