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MSA-0004-4657</w:t>
      </w:r>
    </w:p>
    <w:p>
      <w:r>
        <w:t>Date: 2025-11-01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Donovan Industries</w:t>
      </w:r>
      <w:r>
        <w:t xml:space="preserve"> ("Vendor")</w:t>
      </w:r>
    </w:p>
    <w:p>
      <w:r>
        <w:t>Mathura, Delhi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IT Services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Manbir Sani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Director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