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MSA-0005-2679</w:t>
      </w:r>
    </w:p>
    <w:p>
      <w:r>
        <w:t>Date: 2025-10-17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DDT Global Solutions</w:t>
      </w:r>
      <w:r>
        <w:t xml:space="preserve"> ("Vendor")</w:t>
      </w:r>
    </w:p>
    <w:p>
      <w:r>
        <w:t>East Jillmouth, Kerala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Construction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60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Roy Torres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Head of Procurement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