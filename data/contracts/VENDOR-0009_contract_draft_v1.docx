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MSA-0009-7912</w:t>
      </w:r>
    </w:p>
    <w:p>
      <w:r>
        <w:t>Date: 2025-08-01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Timothy Enterprises Industries</w:t>
      </w:r>
      <w:r>
        <w:t xml:space="preserve"> ("Vendor")</w:t>
      </w:r>
    </w:p>
    <w:p>
      <w:r>
        <w:t>North Johnny, Maharashtra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Education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John Torres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VP Operations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