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MSA-0013-9279</w:t>
      </w:r>
    </w:p>
    <w:p>
      <w:r>
        <w:t>Date: 2025-06-29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Wilson-Young Industries</w:t>
      </w:r>
      <w:r>
        <w:t xml:space="preserve"> ("Vendor")</w:t>
      </w:r>
    </w:p>
    <w:p>
      <w:r>
        <w:t>Malda, nan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Consulting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60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Karan Aurora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CFO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