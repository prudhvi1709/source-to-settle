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MSA-0014-1434</w:t>
      </w:r>
    </w:p>
    <w:p>
      <w:r>
        <w:t>Date: 2025-08-05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GMK Tech Private Limited</w:t>
      </w:r>
      <w:r>
        <w:t xml:space="preserve"> ("Vendor")</w:t>
      </w:r>
    </w:p>
    <w:p>
      <w:r>
        <w:t>Simmonsville, Telangana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Healthcare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60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Donald Perez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