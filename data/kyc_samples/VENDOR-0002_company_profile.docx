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Richards, Hurst and Ross Pvt Ltd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Richards, Hurst and Ross Pvt Ltd is a leading Telecommunications company based in Danapur, India.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CIN-U15430MH3911PTC718227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Telecommunications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India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https://zacharia.com/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camposmichelle@burton.biz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06978480184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DNOXQ4814Q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13UUEYR7227T5ZP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ListBullet"/>
      </w:pPr>
      <w:r>
        <w:t>✓ SOC 2 Type II</w:t>
      </w:r>
    </w:p>
    <w:p>
      <w:pPr>
        <w:pStyle w:val="ListBullet"/>
      </w:pPr>
      <w:r>
        <w:t>✓ GDPR Compliant</w:t>
      </w:r>
    </w:p>
    <w:p>
      <w:pPr>
        <w:pStyle w:val="Heading1"/>
      </w:pPr>
      <w:r>
        <w:t>PRIMARY CONTACT</w:t>
      </w:r>
    </w:p>
    <w:p>
      <w:r>
        <w:t>Name: Michael Brooks</w:t>
      </w:r>
    </w:p>
    <w:p>
      <w:r>
        <w:t>Title: CFO</w:t>
      </w:r>
    </w:p>
    <w:p>
      <w:r>
        <w:t>Email: camposmichelle@burton.biz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