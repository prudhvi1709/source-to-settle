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Varkey Services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Varkey Services is a leading Education company based in Shivpuri, India.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CIN-U60647MH4687PTC234309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Education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https://www.sood.net/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urvashikibe@ray-gupta.com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6566701065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HGEFO3803C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27ZBCFP5010G3ZB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ListBullet"/>
      </w:pPr>
      <w:r>
        <w:t>✓ SOC 2 Type II</w:t>
      </w:r>
    </w:p>
    <w:p>
      <w:pPr>
        <w:pStyle w:val="ListBullet"/>
      </w:pPr>
      <w:r>
        <w:t>✓ GDPR Compliant</w:t>
      </w:r>
    </w:p>
    <w:p>
      <w:pPr>
        <w:pStyle w:val="Heading1"/>
      </w:pPr>
      <w:r>
        <w:t>PRIMARY CONTACT</w:t>
      </w:r>
    </w:p>
    <w:p>
      <w:r>
        <w:t>Name: Yashoda Buch</w:t>
      </w:r>
    </w:p>
    <w:p>
      <w:r>
        <w:t>Title: CFO</w:t>
      </w:r>
    </w:p>
    <w:p>
      <w:r>
        <w:t>Email: urvashikibe@ray-gupta.com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