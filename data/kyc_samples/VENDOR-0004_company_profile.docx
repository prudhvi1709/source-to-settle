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Donovan Industries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Donovan Industries is a leading IT Services company based in Mathura,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CIN-U87401MH6400PTC524278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IT Services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http://www.landry.com/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panderson@bryant-hickman.com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09911838425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HJOTV6168V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22EDXIT5386W2ZG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Manbir Sani</w:t>
      </w:r>
    </w:p>
    <w:p>
      <w:r>
        <w:t>Title: Director</w:t>
      </w:r>
    </w:p>
    <w:p>
      <w:r>
        <w:t>Email: panderson@bryant-hickman.com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