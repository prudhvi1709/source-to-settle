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Vig, Madan and Yohannan Solutions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Vig, Madan and Yohannan Solutions is a leading Automotive company based in Grahamshire, UK.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REG-34957885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Automotive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UK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https://chavez.com/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melissa14@sanchez-marshall.org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207-552-7354x54948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Heading1"/>
      </w:pPr>
      <w:r>
        <w:t>PRIMARY CONTACT</w:t>
      </w:r>
    </w:p>
    <w:p>
      <w:r>
        <w:t>Name: Joshua Gill</w:t>
      </w:r>
    </w:p>
    <w:p>
      <w:r>
        <w:t>Title: Head of Procurement</w:t>
      </w:r>
    </w:p>
    <w:p>
      <w:r>
        <w:t>Email: melissa14@sanchez-marshall.org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