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Enterprises Industries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Timothy Enterprises Industries is a leading Education company based in North Johnny,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CIN-U40344MH7134PTC936183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https://www.bhasin.com/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shortrichard@ray.com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+919413186999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YOJJT9005Y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10UIFFF2832N6ZW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John Torres</w:t>
      </w:r>
    </w:p>
    <w:p>
      <w:r>
        <w:t>Title: VP Operations</w:t>
      </w:r>
    </w:p>
    <w:p>
      <w:r>
        <w:t>Email: shortrichard@ray.com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