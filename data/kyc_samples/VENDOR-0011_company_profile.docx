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YEN Global Enterprises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YEN Global Enterprises is a leading Financial Services company based in West Jessicashire, India.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CIN-U91343MH1611PTC724005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https://sankar-dhingra.com/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seanwashington@arnold-daniels.info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839.863.6057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PEDDA4295N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32CZKUK6107K7ZR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Rebecca Jackson</w:t>
      </w:r>
    </w:p>
    <w:p>
      <w:r>
        <w:t>Title: VP Operations</w:t>
      </w:r>
    </w:p>
    <w:p>
      <w:r>
        <w:t>Email: seanwashington@arnold-daniels.info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