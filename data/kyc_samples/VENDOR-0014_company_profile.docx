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GMK Tech Private Limited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GMK Tech Private Limited is a leading Healthcare company based in Simmonsville,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CIN-U98851MH6560PTC494519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Healthcare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http://chokshi.net/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fjones@franklin-jones.com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(998)547-8961x1836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KMXKK7735L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24VCCNX1887Z2ZR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Donald Perez</w:t>
      </w:r>
    </w:p>
    <w:p>
      <w:r>
        <w:t>Title: Manager</w:t>
      </w:r>
    </w:p>
    <w:p>
      <w:r>
        <w:t>Email: fjones@franklin-jones.com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