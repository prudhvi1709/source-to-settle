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Chad Technologies Limited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Chad Technologies Limited is a leading Financial Services company based in Bettiah, USA.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REG-69003432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USA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https://smith.biz/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dsaini@dugar-pingle.com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001-999-810-2290x14767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Heading1"/>
      </w:pPr>
      <w:r>
        <w:t>PRIMARY CONTACT</w:t>
      </w:r>
    </w:p>
    <w:p>
      <w:r>
        <w:t>Name: Lajita Walia</w:t>
      </w:r>
    </w:p>
    <w:p>
      <w:r>
        <w:t>Title: Director</w:t>
      </w:r>
    </w:p>
    <w:p>
      <w:r>
        <w:t>Email: dsaini@dugar-pingle.com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