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GYL Global Private Limited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GYL Global Private Limited is a leading Automotive company based in Junagadh,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CIN-U70054MH1199PTC867980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Automotive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http://alvarez.com/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fosterkyle@walker-maxwell.com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8355231243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TYFOV1241U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12ECOZS4872L3ZJ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ListBullet"/>
      </w:pPr>
      <w:r>
        <w:t>✓ SOC 2 Type II</w:t>
      </w:r>
    </w:p>
    <w:p>
      <w:pPr>
        <w:pStyle w:val="ListBullet"/>
      </w:pPr>
      <w:r>
        <w:t>✓ GDPR Compliant</w:t>
      </w:r>
    </w:p>
    <w:p>
      <w:pPr>
        <w:pStyle w:val="Heading1"/>
      </w:pPr>
      <w:r>
        <w:t>PRIMARY CONTACT</w:t>
      </w:r>
    </w:p>
    <w:p>
      <w:r>
        <w:t>Name: Mrs. Maria Williams</w:t>
      </w:r>
    </w:p>
    <w:p>
      <w:r>
        <w:t>Title: CFO</w:t>
      </w:r>
    </w:p>
    <w:p>
      <w:r>
        <w:t>Email: fosterkyle@walker-maxwell.com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