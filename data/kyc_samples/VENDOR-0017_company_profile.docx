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Solutions Pvt Ltd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Justin Solutions Pvt Ltd is a leading Construction company based in Jodhpur, USA.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REG-92962229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Construction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USA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https://www.patla-khanna.info/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dayita62@chad.com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8168505423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Heading1"/>
      </w:pPr>
      <w:r>
        <w:t>PRIMARY CONTACT</w:t>
      </w:r>
    </w:p>
    <w:p>
      <w:r>
        <w:t>Name: Rachel Young</w:t>
      </w:r>
    </w:p>
    <w:p>
      <w:r>
        <w:t>Title: CFO</w:t>
      </w:r>
    </w:p>
    <w:p>
      <w:r>
        <w:t>Email: dayita62@chad.com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