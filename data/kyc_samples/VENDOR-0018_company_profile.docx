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EHZ Global Industries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EHZ Global Industries is a leading Pharmaceuticals company based in Darbhanga,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CIN-U36971MH1798PTC089324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Pharmaceuticals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http://duncan.com/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mariahdavis@velasquez.com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2687536153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WZEJW1936Y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11OCIED8811H9ZD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Joseph Romero</w:t>
      </w:r>
    </w:p>
    <w:p>
      <w:r>
        <w:t>Title: Head of Procurement</w:t>
      </w:r>
    </w:p>
    <w:p>
      <w:r>
        <w:t>Email: mariahdavis@velasquez.com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