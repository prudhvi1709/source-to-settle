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Technologies Services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Amy Technologies Services is a leading Automotive company based in Nangloi Jat,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CIN-U92845MH1154PTC479627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Automotive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https://www.berg.com/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devshankar@memon.com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+915486874034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YUIZN4853X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22MFWLZ2964X4ZC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Nidra Patla</w:t>
      </w:r>
    </w:p>
    <w:p>
      <w:r>
        <w:t>Title: Head of Procurement</w:t>
      </w:r>
    </w:p>
    <w:p>
      <w:r>
        <w:t>Email: devshankar@memon.com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